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FF3B14"/>
          <w:sz w:val="56"/>
        </w:rPr>
        <w:t>RÉCORDS DE VUELTA EN NÜRBURGRING NORDSCHLEIFE</w:t>
      </w:r>
    </w:p>
    <w:p>
      <w:pPr>
        <w:jc w:val="center"/>
      </w:pPr>
      <w:r>
        <w:rPr>
          <w:color w:val="FF3B14"/>
          <w:sz w:val="20"/>
        </w:rPr>
        <w:t>━━━━━━━━━━━━━━━━━━━━━━━━━━━━━━━━━━━━━━━━━━━━━━━━━━━━━━━</w:t>
      </w:r>
    </w:p>
    <w:p>
      <w:pPr>
        <w:jc w:val="center"/>
      </w:pPr>
      <w:r>
        <w:rPr>
          <w:rFonts w:ascii="Calibri" w:hAnsi="Calibri"/>
          <w:i/>
          <w:color w:val="FF9D00"/>
          <w:sz w:val="28"/>
        </w:rPr>
        <w:t>Una Travesía por la Historia de la Velocidad en el Infierno Verde</w:t>
      </w:r>
    </w:p>
    <w:p>
      <w:pPr>
        <w:jc w:val="center"/>
      </w:pPr>
      <w:r>
        <w:rPr>
          <w:rFonts w:ascii="Calibri" w:hAnsi="Calibri"/>
          <w:color w:val="39FF14"/>
          <w:sz w:val="18"/>
        </w:rPr>
        <w:t>Generado por sadsad — 10/03/2026 16:24</w:t>
      </w:r>
    </w:p>
    <w:p/>
    <w:p>
      <w:r>
        <w:rPr>
          <w:rFonts w:ascii="Calibri" w:hAnsi="Calibri"/>
          <w:b/>
          <w:color w:val="C03921"/>
          <w:sz w:val="28"/>
        </w:rPr>
        <w:t>▶ INTRODUCCIÓN: EL DESAFÍO DEL NORDSCHLEIFE</w:t>
      </w:r>
    </w:p>
    <w:p>
      <w:r>
        <w:rPr>
          <w:color w:val="C03921"/>
          <w:sz w:val="16"/>
        </w:rPr>
        <w:t>─────────────────────────────────────────────</w:t>
      </w:r>
    </w:p>
    <w:p>
      <w:pPr>
        <w:spacing w:after="240"/>
      </w:pPr>
      <w:r>
        <w:rPr>
          <w:rFonts w:ascii="Calibri" w:hAnsi="Calibri"/>
          <w:color w:val="1A1A2E"/>
          <w:sz w:val="22"/>
        </w:rPr>
        <w:t>El circuito de Nürburgring Nordschleife, conocido mundialmente como el 'Infierno Verde', es una de las pistas más exigentes y legendarias del automovilismo. Con sus más de 20 kilómetros de longitud, 73 curvas y cambios de elevación extremos, ha sido el escenario de innumerables batallas por la supremacía y un banco de pruebas definitivo para los fabricantes de automóviles. Este documento presenta una lista detallada de los tiempos de vuelta más impresionantes registrados en esta icónica pista, destacando los coches, pilotos, tiempos exactos y los años en que se lograron estos hitos. Prepárese para un viaje a través de la velocidad pura y la ingeniería de vanguardia.</w:t>
      </w:r>
    </w:p>
    <w:p>
      <w:r>
        <w:rPr>
          <w:rFonts w:ascii="Calibri" w:hAnsi="Calibri"/>
          <w:b/>
          <w:color w:val="C03921"/>
          <w:sz w:val="28"/>
        </w:rPr>
        <w:t>◆ EL REY ABSOLUTO: EL RÉCORD INQUEBRANTABLE</w:t>
      </w:r>
    </w:p>
    <w:p>
      <w:r>
        <w:rPr>
          <w:color w:val="C03921"/>
          <w:sz w:val="16"/>
        </w:rPr>
        <w:t>─────────────────────────────────────────────</w:t>
      </w:r>
    </w:p>
    <w:p>
      <w:pPr>
        <w:spacing w:after="240"/>
      </w:pPr>
      <w:r>
        <w:rPr>
          <w:rFonts w:ascii="Calibri" w:hAnsi="Calibri"/>
          <w:color w:val="1A1A2E"/>
          <w:sz w:val="22"/>
        </w:rPr>
        <w:t>El pináculo de la velocidad en Nürburgring lo ostenta un prototipo de carreras que redefinió los límites de lo posible. Este récord representa la combinación perfecta de aerodinámica avanzada, potencia híbrida y un talento de pilotaje excepcional.</w:t>
        <w:br/>
        <w:br/>
        <w:t>*   **Coche:** Porsche 919 Hybrid Evo</w:t>
        <w:br/>
        <w:t>*   **Piloto:** Timo Bernhard</w:t>
        <w:br/>
        <w:t>*   **Tiempo Exacto:** 5:19.546</w:t>
        <w:br/>
        <w:t>*   **Año del Récord:** 2018</w:t>
        <w:br/>
        <w:br/>
        <w:t>Este tiempo asombroso, logrado por un vehículo diseñado específicamente para romper récords, ha establecido una vara casi inalcanzable para cualquier otro contendiente. En el diseño final del documento, una impactante imagen del Porsche 919 Hybrid Evo acompañará esta sección, ilustrando la máquina detrás de este logro monumental.</w:t>
      </w:r>
    </w:p>
    <w:p>
      <w:r>
        <w:rPr>
          <w:rFonts w:ascii="Calibri" w:hAnsi="Calibri"/>
          <w:b/>
          <w:color w:val="C03921"/>
          <w:sz w:val="28"/>
        </w:rPr>
        <w:t>▶ LA BATALLA POR LA PRODUCCIÓN: COCHES DE CALLE QUE ROMPEN BARRERAS</w:t>
      </w:r>
    </w:p>
    <w:p>
      <w:r>
        <w:rPr>
          <w:color w:val="C03921"/>
          <w:sz w:val="16"/>
        </w:rPr>
        <w:t>─────────────────────────────────────────────</w:t>
      </w:r>
    </w:p>
    <w:p>
      <w:pPr>
        <w:spacing w:after="240"/>
      </w:pPr>
      <w:r>
        <w:rPr>
          <w:rFonts w:ascii="Calibri" w:hAnsi="Calibri"/>
          <w:color w:val="1A1A2E"/>
          <w:sz w:val="22"/>
        </w:rPr>
        <w:t>La categoría de coches de producción es donde los fabricantes demuestran la capacidad de sus vehículos de serie, llevando la tecnología de calle al extremo. Aquí presentamos los tiempos más rápidos logrados por vehículos que, con ciertas modificaciones permitidas o de serie, han conquistado el 'Infierno Verde'.</w:t>
        <w:br/>
        <w:br/>
        <w:t>**1. Mercedes-AMG ONE: La Hípercar de F1 en la Carretera**</w:t>
        <w:br/>
        <w:t>*   **Coche:** Mercedes-AMG ONE</w:t>
        <w:br/>
        <w:t>*   **Piloto:** Maro Engel</w:t>
        <w:br/>
        <w:t>*   **Tiempo Exacto:** 6:35.183</w:t>
        <w:br/>
        <w:t>*   **Año del Récord:** 2022</w:t>
        <w:br/>
        <w:t>Una imagen vibrante del Mercedes-AMG ONE en acción se situará junto a su récord, destacando su diseño aerodinámico y futurista.</w:t>
        <w:br/>
        <w:br/>
        <w:t>**2. Porsche 911 GT2 RS con kit Manthey Racing: Optimización Extrema**</w:t>
        <w:br/>
        <w:t>*   **Coche:** Porsche 911 GT2 RS (con kit Manthey Racing)</w:t>
        <w:br/>
        <w:t>*   **Piloto:** Lars Kern</w:t>
        <w:br/>
        <w:t>*   **Tiempo Exacto:** 6:40.33</w:t>
        <w:br/>
        <w:t>*   **Año del Récord:** 2018</w:t>
        <w:br/>
        <w:t>Una fotografía distintiva del 911 GT2 RS MR resaltará su agresivo paquete aerodinámico y sus mejoras de rendimiento.</w:t>
        <w:br/>
        <w:br/>
        <w:t>**3. Lamborghini Aventador SVJ: Furia Italiana**</w:t>
        <w:br/>
        <w:t>*   **Coche:** Lamborghini Aventador SVJ</w:t>
        <w:br/>
        <w:t>*   **Piloto:** Marco Mapelli</w:t>
        <w:br/>
        <w:t>*   **Tiempo Exacto:** 6:44.97</w:t>
        <w:br/>
        <w:t>*   **Año del Récord:** 2018</w:t>
        <w:br/>
        <w:t>La silueta inconfundible del Aventador SVJ, con su alerón trasero prominente y su estilo audaz, ilustrará este logro junto a su tiempo.</w:t>
        <w:br/>
        <w:br/>
        <w:t>**4. Porsche 911 GT2 RS: Pura Ingeniería Alemana**</w:t>
        <w:br/>
        <w:t>*   **Coche:** Porsche 911 GT2 RS</w:t>
        <w:br/>
        <w:t>*   **Piloto:** Lars Kern</w:t>
        <w:br/>
        <w:t>*   **Tiempo Exacto:** 6:47.3</w:t>
        <w:br/>
        <w:t>*   **Año del Récord:** 2017</w:t>
        <w:br/>
        <w:t>Una imagen del Porsche 911 GT2 RS original, antes de las mejoras de Manthey Racing, acompañará su impresionante marca.</w:t>
      </w:r>
    </w:p>
    <w:p>
      <w:r>
        <w:rPr>
          <w:rFonts w:ascii="Calibri" w:hAnsi="Calibri"/>
          <w:b/>
          <w:color w:val="C03921"/>
          <w:sz w:val="28"/>
        </w:rPr>
        <w:t>◆ LA REVOLUCIÓN ELÉCTRICA: SILENCIO Y VELOCIDAD</w:t>
      </w:r>
    </w:p>
    <w:p>
      <w:r>
        <w:rPr>
          <w:color w:val="C03921"/>
          <w:sz w:val="16"/>
        </w:rPr>
        <w:t>─────────────────────────────────────────────</w:t>
      </w:r>
    </w:p>
    <w:p>
      <w:pPr>
        <w:spacing w:after="240"/>
      </w:pPr>
      <w:r>
        <w:rPr>
          <w:rFonts w:ascii="Calibri" w:hAnsi="Calibri"/>
          <w:color w:val="1A1A2E"/>
          <w:sz w:val="22"/>
        </w:rPr>
        <w:t>La electrificación también ha llegado al Nordschleife, demostrando que los vehículos eléctricos pueden ofrecer un rendimiento asombroso, combinando una entrega de potencia instantánea con una ingeniería aerodinámica de vanguardia.</w:t>
        <w:br/>
        <w:br/>
        <w:t>*   **Coche:** Volkswagen ID.R</w:t>
        <w:br/>
        <w:t>*   **Piloto:** Romain Dumas</w:t>
        <w:br/>
        <w:t>*   **Tiempo Exacto:** 6:05.336</w:t>
        <w:br/>
        <w:t>*   **Año del Récord:** 2019</w:t>
        <w:br/>
        <w:br/>
        <w:t>El Volkswagen ID.R, un prototipo eléctrico puro, no solo batió récords para vehículos eléctricos, sino que se posicionó como el segundo coche más rápido en la historia del circuito. Una impactante imagen del Volkswagen ID.R, con su diseño futurista y bajo, será una pieza central visual de esta sección, destacando su innovadora tecnología.</w:t>
      </w:r>
    </w:p>
    <w:p>
      <w:r>
        <w:rPr>
          <w:rFonts w:ascii="Calibri" w:hAnsi="Calibri"/>
          <w:b/>
          <w:color w:val="C03921"/>
          <w:sz w:val="28"/>
        </w:rPr>
        <w:t>▶ CONSIDERACIONES DE DISEÑO VISUAL Y TIPOGRAFÍA</w:t>
      </w:r>
    </w:p>
    <w:p>
      <w:r>
        <w:rPr>
          <w:color w:val="C03921"/>
          <w:sz w:val="16"/>
        </w:rPr>
        <w:t>─────────────────────────────────────────────</w:t>
      </w:r>
    </w:p>
    <w:p>
      <w:pPr>
        <w:spacing w:after="240"/>
      </w:pPr>
      <w:r>
        <w:rPr>
          <w:rFonts w:ascii="Calibri" w:hAnsi="Calibri"/>
          <w:color w:val="1A1A2E"/>
          <w:sz w:val="22"/>
        </w:rPr>
        <w:t>Para asegurar que este documento sea no solo informativo sino también visualmente atractivo y profesional, se aplicarán los siguientes principios de diseño:</w:t>
        <w:br/>
        <w:br/>
        <w:t>*   **Imágenes de Alta Resolución:** Cada coche mencionado en esta lista estará acompañado por una imagen de alta calidad, colocada estratégicamente junto a su respectivo récord. Estas imágenes capturarán la esencia y la potencia de cada vehículo, mejorando la inmersión del lector.</w:t>
        <w:br/>
        <w:t>*   **Tipografía Moderna y Clara:** Se utilizará una tipografía sans-serif moderna y legible para todo el texto (por ejemplo, 'Montserrat', 'Open Sans' o 'Lato'). Esto garantizará una lectura cómoda y una estética contemporánea. Los títulos de sección se destacarán con un tamaño de fuente mayor y en negrita para una fácil navegación.</w:t>
        <w:br/>
        <w:t>*   **Diseño Limpio y Espacioso:** El diseño general del documento priorizará la claridad y el espacio en blanco. Se evitará la sobrecarga de información, utilizando listas con viñetas para los detalles de los récords y dejando márgenes generosos para una presentación elegante. Se podrán usar colores sutiles que complementen las imágenes de los coches, sin distraer del contenido principal.</w:t>
        <w:br/>
        <w:t>*   **Consistencia:** Se mantendrá una consistencia visual rigurosa en todo el documento, desde el formato de los títulos y subtítulos hasta el estilo de las imágenes y la disposición de la información, creando una experiencia de lectura coherente y profesional.</w:t>
      </w:r>
    </w:p>
    <w:p>
      <w:r>
        <w:rPr>
          <w:rFonts w:ascii="Calibri" w:hAnsi="Calibri"/>
          <w:b/>
          <w:color w:val="C03921"/>
          <w:sz w:val="28"/>
        </w:rPr>
        <w:t>◆ CONCLUSIÓN: LA LEYENDA CONTINÚA</w:t>
      </w:r>
    </w:p>
    <w:p>
      <w:r>
        <w:rPr>
          <w:color w:val="C03921"/>
          <w:sz w:val="16"/>
        </w:rPr>
        <w:t>─────────────────────────────────────────────</w:t>
      </w:r>
    </w:p>
    <w:p>
      <w:pPr>
        <w:spacing w:after="240"/>
      </w:pPr>
      <w:r>
        <w:rPr>
          <w:rFonts w:ascii="Calibri" w:hAnsi="Calibri"/>
          <w:color w:val="1A1A2E"/>
          <w:sz w:val="22"/>
        </w:rPr>
        <w:t>El Nürburgring Nordschleife sigue siendo el campo de batalla definitivo para ingenieros y pilotos, un lugar donde los límites de la velocidad y la tecnología son constantemente desafiados. Cada récord de vuelta no es solo un número, sino una historia de innovación, valentía y la búsqueda incesante de la perfección automotriz. A medida que la tecnología avanza, especialmente en el ámbito de los vehículos eléctricos e híbridos, el 'Infierno Verde' sin duda será testigo de nuevos hitos que seguirán asombrando al mundo. Este documento sirve como un tributo a esos logros y como una instantánea de la rica historia de este circuito legendario.</w:t>
      </w:r>
    </w:p>
    <w:p/>
    <w:p>
      <w:pPr>
        <w:jc w:val="center"/>
      </w:pPr>
      <w:r>
        <w:rPr>
          <w:b/>
          <w:color w:val="FF3B14"/>
          <w:sz w:val="18"/>
        </w:rPr>
        <w:t>━━━ R.A.M.S. V2.0 | sadsad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